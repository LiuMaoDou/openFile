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Word quartzneedle 中文合同正文</w:t>
      </w:r>
    </w:p>
    <w:p>
      <w:r>
        <w:t>合同</w:t>
      </w:r>
      <w:r>
        <w:t>付款条款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FileM tests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